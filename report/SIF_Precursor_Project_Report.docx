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SIH 26165</w:t>
      </w:r>
    </w:p>
    <w:p>
      <w:pPr>
        <w:jc w:val="center"/>
      </w:pPr>
      <w:r>
        <w:rPr>
          <w:b/>
          <w:sz w:val="32"/>
        </w:rPr>
        <w:t>AI/NLP Engine to Detect Serious Injury &amp; Fatality (SIF) Precursors in OIL's Unsafe-Act/Unsafe-Condition and Near-Miss Reports</w:t>
      </w:r>
    </w:p>
    <w:p>
      <w:pPr>
        <w:jc w:val="center"/>
      </w:pPr>
      <w:r>
        <w:t>Major Project Review — Prototype Project Document</w:t>
      </w:r>
    </w:p>
    <w:p>
      <w:pPr>
        <w:pStyle w:val="Heading1"/>
      </w:pPr>
      <w:r>
        <w:t>ABSTRACT</w:t>
      </w:r>
    </w:p>
    <w:p>
      <w:r>
        <w:t>The proposed project develops an Artificial Intelligence and Natural Language Processing (AI/NLP) engine for analysing free-text Unsafe Act (UA), Unsafe Condition (UC), Near-Miss and incident reports in an oil and gas safety context. The objective is to identify reports with potential for Serious Injury and Fatality (SIF), extract precursor information such as activity, hazard, unsafe behaviour and barrier failure, and map the identified hazards to relevant Life-Saving Rule categories. The project is designed as a decision-support system for HSE professionals. The prototype uses a TF-IDF and Logistic Regression baseline classifier, keyword-based precursor extraction and a rule-category mapping layer. The system provides a web interface for report analysis and a dashboard concept for aggregated safety analytics. The demonstration dataset included in this package is synthetic and is not OIL confidential data.</w:t>
      </w:r>
    </w:p>
    <w:p>
      <w:pPr>
        <w:pStyle w:val="Heading1"/>
      </w:pPr>
      <w:r>
        <w:t>KEYWORDS</w:t>
      </w:r>
    </w:p>
    <w:p>
      <w:r>
        <w:t>Natural Language Processing, Artificial Intelligence, SIF, Serious Injury and Fatality, Near-Miss, Unsafe Act, Unsafe Condition, Safety Analytics, Oil and Gas, Text Classification, Life-Saving Rules.</w:t>
      </w:r>
    </w:p>
    <w:p>
      <w:pPr>
        <w:pStyle w:val="Heading1"/>
      </w:pPr>
      <w:r>
        <w:t>1. INTRODUCTION</w:t>
      </w:r>
    </w:p>
    <w:p>
      <w:r>
        <w:t>Oil and gas operations contain high-risk activities where failures of critical safety barriers can lead to severe injury or fatality. Organisations collect safety observations, near-miss reports and incident descriptions to learn from unsafe conditions and behaviours. A major challenge is that much of this information is recorded as free text, which makes large-scale manual analysis difficult.</w:t>
      </w:r>
    </w:p>
    <w:p>
      <w:r>
        <w:t>This project applies NLP and machine learning to transform unstructured safety reports into structured safety information. The intended workflow classifies reports according to SIF potential, extracts precursor factors and supports trend analysis. The approach follows the earlier SafeShe project's integrated structure while replacing its women-safety prediction modules with an occupational-safety NLP pipeline.</w:t>
      </w:r>
    </w:p>
    <w:p>
      <w:pPr>
        <w:pStyle w:val="Heading1"/>
      </w:pPr>
      <w:r>
        <w:t>OBJECTIVES OF THE PROJECT</w:t>
      </w:r>
    </w:p>
    <w:p>
      <w:pPr>
        <w:pStyle w:val="ListNumber"/>
      </w:pPr>
      <w:r>
        <w:t>Automatically process free-text UA, UC, Near-Miss and incident reports.</w:t>
      </w:r>
    </w:p>
    <w:p>
      <w:pPr>
        <w:pStyle w:val="ListNumber"/>
      </w:pPr>
      <w:r>
        <w:t>Classify reports into SIF-potential and Non-SIF categories.</w:t>
      </w:r>
    </w:p>
    <w:p>
      <w:pPr>
        <w:pStyle w:val="ListNumber"/>
      </w:pPr>
      <w:r>
        <w:t>Extract activities, hazards, unsafe acts and barrier failures.</w:t>
      </w:r>
    </w:p>
    <w:p>
      <w:pPr>
        <w:pStyle w:val="ListNumber"/>
      </w:pPr>
      <w:r>
        <w:t>Map safety observations to relevant Life-Saving Rule categories.</w:t>
      </w:r>
    </w:p>
    <w:p>
      <w:pPr>
        <w:pStyle w:val="ListNumber"/>
      </w:pPr>
      <w:r>
        <w:t>Identify recurring precursor patterns across reports.</w:t>
      </w:r>
    </w:p>
    <w:p>
      <w:pPr>
        <w:pStyle w:val="ListNumber"/>
      </w:pPr>
      <w:r>
        <w:t>Provide an interactive interface for HSE analysts.</w:t>
      </w:r>
    </w:p>
    <w:p>
      <w:pPr>
        <w:pStyle w:val="ListNumber"/>
      </w:pPr>
      <w:r>
        <w:t>Support prioritisation of high-potential reports for expert review.</w:t>
      </w:r>
    </w:p>
    <w:p>
      <w:pPr>
        <w:pStyle w:val="ListNumber"/>
      </w:pPr>
      <w:r>
        <w:t>Maintain a clear distinction between AI assistance and final HSE judgement.</w:t>
      </w:r>
    </w:p>
    <w:p>
      <w:pPr>
        <w:pStyle w:val="Heading1"/>
      </w:pPr>
      <w:r>
        <w:t>2. LITERATURE SURVEY</w:t>
      </w:r>
    </w:p>
    <w:p>
      <w:r>
        <w:rPr>
          <w:b/>
        </w:rPr>
        <w:t>Human Error</w:t>
      </w:r>
    </w:p>
    <w:p>
      <w:r>
        <w:t>Authors: James Reason. Publication: Cambridge University Press, 1990. Relevance: Provides a foundation for understanding human error and its relationship with accidents and system failures.</w:t>
      </w:r>
    </w:p>
    <w:p>
      <w:r>
        <w:rPr>
          <w:b/>
        </w:rPr>
        <w:t>Safety-I and Safety-II: The Past and Future of Safety Management</w:t>
      </w:r>
    </w:p>
    <w:p>
      <w:r>
        <w:t>Authors: Erik Hollnagel. Publication: Ashgate, 2014. Relevance: Supports the shift from purely reactive incident counting toward proactive understanding of safety.</w:t>
      </w:r>
    </w:p>
    <w:p>
      <w:r>
        <w:rPr>
          <w:b/>
        </w:rPr>
        <w:t>Safety-II in Practice: Developing the Resilience Potentials</w:t>
      </w:r>
    </w:p>
    <w:p>
      <w:r>
        <w:t>Authors: Erik Hollnagel. Publication: Routledge, 2017. Relevance: Discusses resilience, anticipation and learning in safety management.</w:t>
      </w:r>
    </w:p>
    <w:p>
      <w:r>
        <w:rPr>
          <w:b/>
        </w:rPr>
        <w:t>Foundations of Statistical Natural Language Processing</w:t>
      </w:r>
    </w:p>
    <w:p>
      <w:r>
        <w:t>Authors: Christopher D. Manning and Hinrich Schütze. Publication: MIT Press, 1999. Relevance: Provides foundations for statistical NLP, classification and language modelling.</w:t>
      </w:r>
    </w:p>
    <w:p>
      <w:r>
        <w:rPr>
          <w:b/>
        </w:rPr>
        <w:t>Speech and Language Processing</w:t>
      </w:r>
    </w:p>
    <w:p>
      <w:r>
        <w:t>Authors: Daniel Jurafsky and James H. Martin. Publication: 3rd ed. draft, 2026. Relevance: Covers modern NLP, embeddings, neural networks and transformer-based language models.</w:t>
      </w:r>
    </w:p>
    <w:p>
      <w:r>
        <w:rPr>
          <w:b/>
        </w:rPr>
        <w:t>Natural Language Processing with Python</w:t>
      </w:r>
    </w:p>
    <w:p>
      <w:r>
        <w:t>Authors: Steven Bird, Ewan Klein and Edward Loper. Publication: O'Reilly Media, 2009. Relevance: Provides practical NLP methods for tokenisation, classification and text processing.</w:t>
      </w:r>
    </w:p>
    <w:p>
      <w:r>
        <w:rPr>
          <w:b/>
        </w:rPr>
        <w:t>Automated text classification of near-misses from safety reports: An improved deep learning approach</w:t>
      </w:r>
    </w:p>
    <w:p>
      <w:r>
        <w:t>Authors: Weili Fang, Hanbin Luo, Shuangjie Xu, Peter E. D. Love, Zhenchuan Lu and Cheng Ye. Publication: Advanced Engineering Informatics, 2020. Relevance: Demonstrates deep-learning/BERT-based classification of safety near-miss reports.</w:t>
      </w:r>
    </w:p>
    <w:p>
      <w:r>
        <w:rPr>
          <w:b/>
        </w:rPr>
        <w:t>Natural language processing for aviation safety reports: From classification to interactive analysis</w:t>
      </w:r>
    </w:p>
    <w:p>
      <w:r>
        <w:t>Authors: Safety-report NLP research. Publication: Computers in Industry, 2016. Relevance: Demonstrates classification and interactive analysis of large safety-report collections.</w:t>
      </w:r>
    </w:p>
    <w:p>
      <w:r>
        <w:rPr>
          <w:b/>
        </w:rPr>
        <w:t>Using text mining and multilevel association rules to process and analyze incident reports in China</w:t>
      </w:r>
    </w:p>
    <w:p>
      <w:r>
        <w:t>Authors: Yuqian Zhu, Huimin Liao and Dengchi Huang. Publication: Accident Analysis &amp; Prevention, 2023. Relevance: Shows how text mining and association rules can discover incident patterns.</w:t>
      </w:r>
    </w:p>
    <w:p>
      <w:r>
        <w:rPr>
          <w:b/>
        </w:rPr>
        <w:t>A hybrid natural language processing-ontology and machine learning framework for linguistic and knowledge-driven accident analysis in petrochemical occupational safety informatics</w:t>
      </w:r>
    </w:p>
    <w:p>
      <w:r>
        <w:t>Authors: S. V. Esmaeili, M. Soleimani-Alyar, O. Ahmadi, S. R. Kheradpisheh et al.. Publication: Scientific Reports, 2026. Relevance: Demonstrates a hybrid NLP/ontology/ML approach in petrochemical occupational safety.</w:t>
      </w:r>
    </w:p>
    <w:p>
      <w:pPr>
        <w:pStyle w:val="Heading1"/>
      </w:pPr>
      <w:r>
        <w:t>3. SYSTEM ANALYSIS</w:t>
      </w:r>
    </w:p>
    <w:p>
      <w:pPr>
        <w:pStyle w:val="Heading2"/>
      </w:pPr>
      <w:r>
        <w:t>3.1 EXISTING SYSTEM</w:t>
      </w:r>
    </w:p>
    <w:p>
      <w:r>
        <w:t>Traditional safety-report workflows commonly depend on human review, categorisation and periodic analysis. Free-text observations may be stored in HSSE systems, but extracting recurring SIF precursors from thousands of reports can require significant manual effort.</w:t>
      </w:r>
    </w:p>
    <w:p>
      <w:pPr>
        <w:pStyle w:val="ListBullet"/>
      </w:pPr>
      <w:r>
        <w:t>Manual classification of safety reports.</w:t>
      </w:r>
    </w:p>
    <w:p>
      <w:pPr>
        <w:pStyle w:val="ListBullet"/>
      </w:pPr>
      <w:r>
        <w:t>Periodic rather than continuous large-scale analysis.</w:t>
      </w:r>
    </w:p>
    <w:p>
      <w:pPr>
        <w:pStyle w:val="ListBullet"/>
      </w:pPr>
      <w:r>
        <w:t>Difficulty searching unstructured safety text.</w:t>
      </w:r>
    </w:p>
    <w:p>
      <w:pPr>
        <w:pStyle w:val="ListBullet"/>
      </w:pPr>
      <w:r>
        <w:t>Potential inconsistency between reviewers.</w:t>
      </w:r>
    </w:p>
    <w:p>
      <w:pPr>
        <w:pStyle w:val="ListBullet"/>
      </w:pPr>
      <w:r>
        <w:t>Limited automated extraction of barrier failures.</w:t>
      </w:r>
    </w:p>
    <w:p>
      <w:pPr>
        <w:pStyle w:val="ListBullet"/>
      </w:pPr>
      <w:r>
        <w:t>Difficulty identifying recurring patterns across sites and activities.</w:t>
      </w:r>
    </w:p>
    <w:p>
      <w:pPr>
        <w:pStyle w:val="Heading2"/>
      </w:pPr>
      <w:r>
        <w:t>3.2 PROPOSED SYSTEM</w:t>
      </w:r>
    </w:p>
    <w:p>
      <w:r>
        <w:t>The proposed system introduces an AI/NLP pipeline that receives free-text safety reports, preprocesses the text, predicts SIF potential, extracts precursor entities and maps reports to Life-Saving Rule categories. A dashboard can aggregate the results for trend and pattern analysis.</w:t>
      </w:r>
    </w:p>
    <w:p>
      <w:pPr>
        <w:pStyle w:val="ListBullet"/>
      </w:pPr>
      <w:r>
        <w:t>Automated SIF-potential classification.</w:t>
      </w:r>
    </w:p>
    <w:p>
      <w:pPr>
        <w:pStyle w:val="ListBullet"/>
      </w:pPr>
      <w:r>
        <w:t>Text-based hazard and barrier extraction.</w:t>
      </w:r>
    </w:p>
    <w:p>
      <w:pPr>
        <w:pStyle w:val="ListBullet"/>
      </w:pPr>
      <w:r>
        <w:t>Life-Saving Rule category mapping.</w:t>
      </w:r>
    </w:p>
    <w:p>
      <w:pPr>
        <w:pStyle w:val="ListBullet"/>
      </w:pPr>
      <w:r>
        <w:t>Precursor pattern analytics.</w:t>
      </w:r>
    </w:p>
    <w:p>
      <w:pPr>
        <w:pStyle w:val="ListBullet"/>
      </w:pPr>
      <w:r>
        <w:t>Confidence/probability output.</w:t>
      </w:r>
    </w:p>
    <w:p>
      <w:pPr>
        <w:pStyle w:val="ListBullet"/>
      </w:pPr>
      <w:r>
        <w:t>Human-in-the-loop HSE validation.</w:t>
      </w:r>
    </w:p>
    <w:p>
      <w:pPr>
        <w:pStyle w:val="Heading1"/>
      </w:pPr>
      <w:r>
        <w:t>3.3 ADVANTAGES</w:t>
      </w:r>
    </w:p>
    <w:p>
      <w:pPr>
        <w:pStyle w:val="ListNumber"/>
      </w:pPr>
      <w:r>
        <w:t>Faster analysis of large report volumes.</w:t>
      </w:r>
    </w:p>
    <w:p>
      <w:pPr>
        <w:pStyle w:val="ListNumber"/>
      </w:pPr>
      <w:r>
        <w:t>Prioritisation of potentially high-consequence observations.</w:t>
      </w:r>
    </w:p>
    <w:p>
      <w:pPr>
        <w:pStyle w:val="ListNumber"/>
      </w:pPr>
      <w:r>
        <w:t>Consistent baseline classification.</w:t>
      </w:r>
    </w:p>
    <w:p>
      <w:pPr>
        <w:pStyle w:val="ListNumber"/>
      </w:pPr>
      <w:r>
        <w:t>Automated extraction of precursor information.</w:t>
      </w:r>
    </w:p>
    <w:p>
      <w:pPr>
        <w:pStyle w:val="ListNumber"/>
      </w:pPr>
      <w:r>
        <w:t>Trend and pattern discovery.</w:t>
      </w:r>
    </w:p>
    <w:p>
      <w:pPr>
        <w:pStyle w:val="ListNumber"/>
      </w:pPr>
      <w:r>
        <w:t>Scalable architecture for future transformer models.</w:t>
      </w:r>
    </w:p>
    <w:p>
      <w:pPr>
        <w:pStyle w:val="Heading1"/>
      </w:pPr>
      <w:r>
        <w:t>3.4 SYSTEM ARCHITECTURE</w:t>
      </w:r>
    </w:p>
    <w:p>
      <w:r>
        <w:t>User/HSE Analyst → Web Interface → Django Application → NLP Preprocessing → TF-IDF Feature Extraction → SIF Classifier → Precursor Extraction → Life-Saving Rule Mapping → Dashboard/Report.</w:t>
      </w:r>
    </w:p>
    <w:p>
      <w:r>
        <w:t>The architecture is intentionally modular so the baseline classifier can later be replaced or supplemented by BERT/RoBERTa or another domain-adapted transformer.</w:t>
      </w:r>
    </w:p>
    <w:p>
      <w:pPr>
        <w:pStyle w:val="Heading1"/>
      </w:pPr>
      <w:r>
        <w:t>3.5 MODULE DESCRIPTION</w:t>
      </w:r>
    </w:p>
    <w:p>
      <w:r>
        <w:rPr>
          <w:b/>
        </w:rPr>
        <w:t xml:space="preserve">Report Input Module: </w:t>
      </w:r>
      <w:r>
        <w:t>Accepts UA, UC, Near-Miss and incident report text.</w:t>
      </w:r>
    </w:p>
    <w:p>
      <w:r>
        <w:rPr>
          <w:b/>
        </w:rPr>
        <w:t xml:space="preserve">NLP Preprocessing Module: </w:t>
      </w:r>
      <w:r>
        <w:t>Cleans and normalises text before feature extraction.</w:t>
      </w:r>
    </w:p>
    <w:p>
      <w:r>
        <w:rPr>
          <w:b/>
        </w:rPr>
        <w:t xml:space="preserve">SIF Classification Module: </w:t>
      </w:r>
      <w:r>
        <w:t>Predicts SIF potential using the trained text classifier.</w:t>
      </w:r>
    </w:p>
    <w:p>
      <w:r>
        <w:rPr>
          <w:b/>
        </w:rPr>
        <w:t xml:space="preserve">Precursor Extraction Module: </w:t>
      </w:r>
      <w:r>
        <w:t>Extracts activity, hazard, unsafe-act and barrier-failure indicators.</w:t>
      </w:r>
    </w:p>
    <w:p>
      <w:r>
        <w:rPr>
          <w:b/>
        </w:rPr>
        <w:t xml:space="preserve">Life-Saving Rule Mapping Module: </w:t>
      </w:r>
      <w:r>
        <w:t>Maps text to safety-rule categories using a transparent keyword/rule layer.</w:t>
      </w:r>
    </w:p>
    <w:p>
      <w:r>
        <w:rPr>
          <w:b/>
        </w:rPr>
        <w:t xml:space="preserve">Analytics Dashboard: </w:t>
      </w:r>
      <w:r>
        <w:t>Displays the project-level analytics concept and supports future aggregation.</w:t>
      </w:r>
    </w:p>
    <w:p>
      <w:r>
        <w:rPr>
          <w:b/>
        </w:rPr>
        <w:t xml:space="preserve">Model Training Module: </w:t>
      </w:r>
      <w:r>
        <w:t>Trains and saves the demonstration classifier from labelled CSV data.</w:t>
      </w:r>
    </w:p>
    <w:p>
      <w:pPr>
        <w:pStyle w:val="Heading1"/>
      </w:pPr>
      <w:r>
        <w:t>4. SOFTWARE DEVELOPMENT LIFE CYCLE</w:t>
      </w:r>
    </w:p>
    <w:p>
      <w:r>
        <w:t>The project follows an iterative SDLC structure similar to the earlier SafeShe document: requirements gathering, analysis, design, coding, testing and maintenance. The NLP model is treated as a component that can be retrained as expert-labelled data becomes available.</w:t>
      </w:r>
    </w:p>
    <w:p>
      <w:pPr>
        <w:pStyle w:val="ListBullet"/>
      </w:pPr>
      <w:r>
        <w:t>Requirement Gathering</w:t>
      </w:r>
    </w:p>
    <w:p>
      <w:pPr>
        <w:pStyle w:val="ListBullet"/>
      </w:pPr>
      <w:r>
        <w:t>Analysis</w:t>
      </w:r>
    </w:p>
    <w:p>
      <w:pPr>
        <w:pStyle w:val="ListBullet"/>
      </w:pPr>
      <w:r>
        <w:t>Designing</w:t>
      </w:r>
    </w:p>
    <w:p>
      <w:pPr>
        <w:pStyle w:val="ListBullet"/>
      </w:pPr>
      <w:r>
        <w:t>Coding</w:t>
      </w:r>
    </w:p>
    <w:p>
      <w:pPr>
        <w:pStyle w:val="ListBullet"/>
      </w:pPr>
      <w:r>
        <w:t>Testing</w:t>
      </w:r>
    </w:p>
    <w:p>
      <w:pPr>
        <w:pStyle w:val="ListBullet"/>
      </w:pPr>
      <w:r>
        <w:t>Maintenance</w:t>
      </w:r>
    </w:p>
    <w:p>
      <w:pPr>
        <w:pStyle w:val="Heading1"/>
      </w:pPr>
      <w:r>
        <w:t>5. SOFTWARE REQUIREMENTS SPECIFICATION</w:t>
      </w:r>
    </w:p>
    <w:p>
      <w:pPr>
        <w:pStyle w:val="Heading2"/>
      </w:pPr>
      <w:r>
        <w:t>5.1 Functional Requirements</w:t>
      </w:r>
    </w:p>
    <w:p>
      <w:pPr>
        <w:pStyle w:val="ListNumber"/>
      </w:pPr>
      <w:r>
        <w:t>The system shall accept free-text safety reports.</w:t>
      </w:r>
    </w:p>
    <w:p>
      <w:pPr>
        <w:pStyle w:val="ListNumber"/>
      </w:pPr>
      <w:r>
        <w:t>The system shall classify a report as SIF Potential or Non-SIF.</w:t>
      </w:r>
    </w:p>
    <w:p>
      <w:pPr>
        <w:pStyle w:val="ListNumber"/>
      </w:pPr>
      <w:r>
        <w:t>The system shall return a confidence/probability value.</w:t>
      </w:r>
    </w:p>
    <w:p>
      <w:pPr>
        <w:pStyle w:val="ListNumber"/>
      </w:pPr>
      <w:r>
        <w:t>The system shall extract precursor indicators.</w:t>
      </w:r>
    </w:p>
    <w:p>
      <w:pPr>
        <w:pStyle w:val="ListNumber"/>
      </w:pPr>
      <w:r>
        <w:t>The system shall map reports to Life-Saving Rule categories.</w:t>
      </w:r>
    </w:p>
    <w:p>
      <w:pPr>
        <w:pStyle w:val="ListNumber"/>
      </w:pPr>
      <w:r>
        <w:t>The system shall provide a dashboard concept for aggregated analytics.</w:t>
      </w:r>
    </w:p>
    <w:p>
      <w:pPr>
        <w:pStyle w:val="Heading2"/>
      </w:pPr>
      <w:r>
        <w:t>5.2 Non-Functional Requirements</w:t>
      </w:r>
    </w:p>
    <w:p>
      <w:pPr>
        <w:pStyle w:val="ListBullet"/>
      </w:pPr>
      <w:r>
        <w:t>Usability</w:t>
      </w:r>
    </w:p>
    <w:p>
      <w:pPr>
        <w:pStyle w:val="ListBullet"/>
      </w:pPr>
      <w:r>
        <w:t>Scalability</w:t>
      </w:r>
    </w:p>
    <w:p>
      <w:pPr>
        <w:pStyle w:val="ListBullet"/>
      </w:pPr>
      <w:r>
        <w:t>Security</w:t>
      </w:r>
    </w:p>
    <w:p>
      <w:pPr>
        <w:pStyle w:val="ListBullet"/>
      </w:pPr>
      <w:r>
        <w:t>Maintainability</w:t>
      </w:r>
    </w:p>
    <w:p>
      <w:pPr>
        <w:pStyle w:val="ListBullet"/>
      </w:pPr>
      <w:r>
        <w:t>Explainability</w:t>
      </w:r>
    </w:p>
    <w:p>
      <w:pPr>
        <w:pStyle w:val="ListBullet"/>
      </w:pPr>
      <w:r>
        <w:t>Availability</w:t>
      </w:r>
    </w:p>
    <w:p>
      <w:pPr>
        <w:pStyle w:val="ListBullet"/>
      </w:pPr>
      <w:r>
        <w:t>Performance</w:t>
      </w:r>
    </w:p>
    <w:p>
      <w:pPr>
        <w:pStyle w:val="Heading2"/>
      </w:pPr>
      <w:r>
        <w:t>5.3 FEASIBILITY STUDY</w:t>
      </w:r>
    </w:p>
    <w:p>
      <w:pPr>
        <w:pStyle w:val="Heading3"/>
      </w:pPr>
      <w:r>
        <w:t>Economic Feasibility</w:t>
      </w:r>
    </w:p>
    <w:p>
      <w:r>
        <w:t>The prototype uses open-source Python libraries and does not require specialised hardware.</w:t>
      </w:r>
    </w:p>
    <w:p>
      <w:pPr>
        <w:pStyle w:val="Heading3"/>
      </w:pPr>
      <w:r>
        <w:t>Technical Feasibility</w:t>
      </w:r>
    </w:p>
    <w:p>
      <w:r>
        <w:t>The prototype can run on a normal engineering-student laptop using Python, Django, scikit-learn and SQLite. A GPU is not required for the baseline model.</w:t>
      </w:r>
    </w:p>
    <w:p>
      <w:pPr>
        <w:pStyle w:val="Heading3"/>
      </w:pPr>
      <w:r>
        <w:t>Operational Feasibility</w:t>
      </w:r>
    </w:p>
    <w:p>
      <w:r>
        <w:t>The interface is designed for HSE analysts who can submit reports and inspect model outputs. Production use requires organisational validation and expert oversight.</w:t>
      </w:r>
    </w:p>
    <w:p>
      <w:pPr>
        <w:pStyle w:val="Heading2"/>
      </w:pPr>
      <w:r>
        <w:t>5.4 SYSTEM REQUIREMENTS</w:t>
      </w:r>
    </w:p>
    <w:p>
      <w:r>
        <w:t>Hardware: Intel i3 or above, 4 GB RAM minimum, approximately 500 GB storage recommended.</w:t>
      </w:r>
    </w:p>
    <w:p>
      <w:r>
        <w:t>Software: Windows 10/11 or Linux, Python 3.10+, Django, pandas, scikit-learn, joblib. The prototype uses SQLite instead of a separate MySQL server to simplify demonstration.</w:t>
      </w:r>
    </w:p>
    <w:p>
      <w:pPr>
        <w:pStyle w:val="Heading1"/>
      </w:pPr>
      <w:r>
        <w:t>6. SYSTEM DESIGN</w:t>
      </w:r>
    </w:p>
    <w:p>
      <w:pPr>
        <w:pStyle w:val="Heading1"/>
      </w:pPr>
      <w:r>
        <w:t>6.1 DATA FLOW</w:t>
      </w:r>
    </w:p>
    <w:p>
      <w:r>
        <w:t>Report text → preprocessing → vectorisation → classifier → SIF probability → precursor extraction → rule mapping → analyst dashboard.</w:t>
      </w:r>
    </w:p>
    <w:p>
      <w:pPr>
        <w:pStyle w:val="Heading1"/>
      </w:pPr>
      <w:r>
        <w:t>6.2 MODEL DESIGN</w:t>
      </w:r>
    </w:p>
    <w:p>
      <w:r>
        <w:t>The baseline model uses TF-IDF with unigram and bigram features followed by Logistic Regression. Balanced class weighting is enabled. This is a transparent starting point. The production research direction can compare the baseline with SVM, Random Forest, XGBoost, BERT and RoBERTa.</w:t>
      </w:r>
    </w:p>
    <w:p>
      <w:pPr>
        <w:pStyle w:val="Heading1"/>
      </w:pPr>
      <w:r>
        <w:t>6.3 DATASET DESIGN</w:t>
      </w:r>
    </w:p>
    <w:p>
      <w:r>
        <w:t>The supplied prototype dataset contains synthetic examples labelled SIF or NON_SIF. It is provided only to demonstrate the pipeline and must not be described as OIL's actual operational dataset. For a final system, authorised OIL data should be anonymised and labelled by qualified HSE personnel.</w:t>
      </w:r>
    </w:p>
    <w:p>
      <w:pPr>
        <w:pStyle w:val="Heading1"/>
      </w:pPr>
      <w:r>
        <w:t>7. IMPLEMENTATION</w:t>
      </w:r>
    </w:p>
    <w:p>
      <w:r>
        <w:t>The implementation uses Django for the web layer and Python machine-learning libraries for the NLP pipeline. The training script reads the CSV dataset, converts report text into TF-IDF features, trains a Logistic Regression classifier and stores the model using joblib. The Django analysis view loads the trained model and returns the predicted class and probability together with transparent keyword-based precursor extraction.</w:t>
      </w:r>
    </w:p>
    <w:p>
      <w:pPr>
        <w:pStyle w:val="Heading2"/>
      </w:pPr>
      <w:r>
        <w:t>7.1 TECHNOLOGIES USED</w:t>
      </w:r>
    </w:p>
    <w:p>
      <w:pPr>
        <w:pStyle w:val="ListBullet"/>
      </w:pPr>
      <w:r>
        <w:t>Python</w:t>
      </w:r>
    </w:p>
    <w:p>
      <w:pPr>
        <w:pStyle w:val="ListBullet"/>
      </w:pPr>
      <w:r>
        <w:t>Django</w:t>
      </w:r>
    </w:p>
    <w:p>
      <w:pPr>
        <w:pStyle w:val="ListBullet"/>
      </w:pPr>
      <w:r>
        <w:t>Pandas</w:t>
      </w:r>
    </w:p>
    <w:p>
      <w:pPr>
        <w:pStyle w:val="ListBullet"/>
      </w:pPr>
      <w:r>
        <w:t>NumPy</w:t>
      </w:r>
    </w:p>
    <w:p>
      <w:pPr>
        <w:pStyle w:val="ListBullet"/>
      </w:pPr>
      <w:r>
        <w:t>scikit-learn</w:t>
      </w:r>
    </w:p>
    <w:p>
      <w:pPr>
        <w:pStyle w:val="ListBullet"/>
      </w:pPr>
      <w:r>
        <w:t>TF-IDF</w:t>
      </w:r>
    </w:p>
    <w:p>
      <w:pPr>
        <w:pStyle w:val="ListBullet"/>
      </w:pPr>
      <w:r>
        <w:t>Logistic Regression</w:t>
      </w:r>
    </w:p>
    <w:p>
      <w:pPr>
        <w:pStyle w:val="ListBullet"/>
      </w:pPr>
      <w:r>
        <w:t>Joblib</w:t>
      </w:r>
    </w:p>
    <w:p>
      <w:pPr>
        <w:pStyle w:val="ListBullet"/>
      </w:pPr>
      <w:r>
        <w:t>SQLite</w:t>
      </w:r>
    </w:p>
    <w:p>
      <w:pPr>
        <w:pStyle w:val="ListBullet"/>
      </w:pPr>
      <w:r>
        <w:t>HTML/CSS/JavaScript</w:t>
      </w:r>
    </w:p>
    <w:p>
      <w:pPr>
        <w:pStyle w:val="Heading1"/>
      </w:pPr>
      <w:r>
        <w:t>8. TESTING</w:t>
      </w:r>
    </w:p>
    <w:p>
      <w:pPr>
        <w:pStyle w:val="Heading2"/>
      </w:pPr>
      <w:r>
        <w:t>8.1 System Testing</w:t>
      </w:r>
    </w:p>
    <w:p>
      <w:r>
        <w:t>System testing verifies that the web application accepts a report, invokes the NLP engine and displays the classification and extracted information.</w:t>
      </w:r>
    </w:p>
    <w:p>
      <w:pPr>
        <w:pStyle w:val="Heading2"/>
      </w:pPr>
      <w:r>
        <w:t>8.2 Module Testing</w:t>
      </w:r>
    </w:p>
    <w:p>
      <w:r>
        <w:t>The classifier, precursor extraction and rule-mapping modules are tested independently before integration.</w:t>
      </w:r>
    </w:p>
    <w:p>
      <w:pPr>
        <w:pStyle w:val="Heading2"/>
      </w:pPr>
      <w:r>
        <w:t>8.3 Integration Testing</w:t>
      </w:r>
    </w:p>
    <w:p>
      <w:r>
        <w:t>The complete flow from report submission to prediction and dashboard display is tested after individual modules are verified.</w:t>
      </w:r>
    </w:p>
    <w:p>
      <w:pPr>
        <w:pStyle w:val="Heading2"/>
      </w:pPr>
      <w:r>
        <w:t>8.4 Acceptance Testing</w:t>
      </w:r>
    </w:p>
    <w:p>
      <w:r>
        <w:t>Final acceptance should involve HSE-domain reviewers validating whether model outputs and explanations are useful and appropriately conservative.</w:t>
      </w:r>
    </w:p>
    <w:p>
      <w:pPr>
        <w:pStyle w:val="Heading1"/>
      </w:pPr>
      <w:r>
        <w:t>9. DEMONSTRATION / SCREEN SHOTS</w:t>
      </w:r>
    </w:p>
    <w:p>
      <w:r>
        <w:t>The project package contains a web interface for report analysis and a dashboard concept. For the review, run the application and capture screenshots of: Home/Report Input, SIF Prediction, Extracted Precursors, Life-Saving Rule Mapping, Dashboard, and Model Training.</w:t>
      </w:r>
    </w:p>
    <w:p>
      <w:r>
        <w:t>The earlier SafeShe project used a screenshot-driven documentation section. This project follows the same documentation pattern but uses the new SIF/NLP modules.</w:t>
      </w:r>
    </w:p>
    <w:p>
      <w:pPr>
        <w:pStyle w:val="Heading1"/>
      </w:pPr>
      <w:r>
        <w:t>10. CONCLUSION</w:t>
      </w:r>
    </w:p>
    <w:p>
      <w:r>
        <w:t>The AI/NLP SIF Precursor Engine provides a practical prototype for converting unstructured safety observations into structured safety intelligence. By combining NLP classification, precursor extraction, Life-Saving Rule mapping and analytics, the system can support proactive identification of reports that warrant expert attention. The prototype demonstrates the architecture and workflow, while the final research contribution will depend on authorised OIL data, expert labels, rigorous validation and deployment controls.</w:t>
      </w:r>
    </w:p>
    <w:p>
      <w:pPr>
        <w:pStyle w:val="Heading1"/>
      </w:pPr>
      <w:r>
        <w:t>11. FUTURE SCOPE</w:t>
      </w:r>
    </w:p>
    <w:p>
      <w:pPr>
        <w:pStyle w:val="ListBullet"/>
      </w:pPr>
      <w:r>
        <w:t>Train and validate on authorised OIL safety reports.</w:t>
      </w:r>
    </w:p>
    <w:p>
      <w:pPr>
        <w:pStyle w:val="ListBullet"/>
      </w:pPr>
      <w:r>
        <w:t>Develop an expert-labelled SIF ontology and annotation guide.</w:t>
      </w:r>
    </w:p>
    <w:p>
      <w:pPr>
        <w:pStyle w:val="ListBullet"/>
      </w:pPr>
      <w:r>
        <w:t>Compare classical ML with BERT/RoBERTa and domain-adapted transformers.</w:t>
      </w:r>
    </w:p>
    <w:p>
      <w:pPr>
        <w:pStyle w:val="ListBullet"/>
      </w:pPr>
      <w:r>
        <w:t>Add explainable AI methods such as SHAP or token-level evidence.</w:t>
      </w:r>
    </w:p>
    <w:p>
      <w:pPr>
        <w:pStyle w:val="ListBullet"/>
      </w:pPr>
      <w:r>
        <w:t>Build temporal and location-based precursor trend analysis.</w:t>
      </w:r>
    </w:p>
    <w:p>
      <w:pPr>
        <w:pStyle w:val="ListBullet"/>
      </w:pPr>
      <w:r>
        <w:t>Add duplicate/similarity detection for recurring observations.</w:t>
      </w:r>
    </w:p>
    <w:p>
      <w:pPr>
        <w:pStyle w:val="ListBullet"/>
      </w:pPr>
      <w:r>
        <w:t>Introduce human feedback for continuous model improvement.</w:t>
      </w:r>
    </w:p>
    <w:p>
      <w:pPr>
        <w:pStyle w:val="ListBullet"/>
      </w:pPr>
      <w:r>
        <w:t>Integrate approved HSSE data sources and role-based access.</w:t>
      </w:r>
    </w:p>
    <w:p>
      <w:pPr>
        <w:pStyle w:val="ListBullet"/>
      </w:pPr>
      <w:r>
        <w:t>Add multilingual and domain-specific terminology support where required.</w:t>
      </w:r>
    </w:p>
    <w:p>
      <w:pPr>
        <w:pStyle w:val="Heading1"/>
      </w:pPr>
      <w:r>
        <w:t>12. REFERENCES</w:t>
      </w:r>
    </w:p>
    <w:p>
      <w:pPr>
        <w:pStyle w:val="ListNumber"/>
      </w:pPr>
      <w:r>
        <w:t>J. Reason, Human Error, Cambridge University Press, 1990.</w:t>
      </w:r>
    </w:p>
    <w:p>
      <w:pPr>
        <w:pStyle w:val="ListNumber"/>
      </w:pPr>
      <w:r>
        <w:t>E. Hollnagel, Safety-I and Safety-II: The Past and Future of Safety Management, Ashgate, 2014.</w:t>
      </w:r>
    </w:p>
    <w:p>
      <w:pPr>
        <w:pStyle w:val="ListNumber"/>
      </w:pPr>
      <w:r>
        <w:t>E. Hollnagel, Safety-II in Practice: Developing the Resilience Potentials, Routledge, 2017.</w:t>
      </w:r>
    </w:p>
    <w:p>
      <w:pPr>
        <w:pStyle w:val="ListNumber"/>
      </w:pPr>
      <w:r>
        <w:t>C. D. Manning and H. Schütze, Foundations of Statistical Natural Language Processing, MIT Press, 1999.</w:t>
      </w:r>
    </w:p>
    <w:p>
      <w:pPr>
        <w:pStyle w:val="ListNumber"/>
      </w:pPr>
      <w:r>
        <w:t>D. Jurafsky and J. H. Martin, Speech and Language Processing, 3rd ed. draft, 2026.</w:t>
      </w:r>
    </w:p>
    <w:p>
      <w:pPr>
        <w:pStyle w:val="ListNumber"/>
      </w:pPr>
      <w:r>
        <w:t>S. Bird, E. Klein and E. Loper, Natural Language Processing with Python, O'Reilly Media, 2009.</w:t>
      </w:r>
    </w:p>
    <w:p>
      <w:pPr>
        <w:pStyle w:val="ListNumber"/>
      </w:pPr>
      <w:r>
        <w:t>W. Fang, H. Luo, S. Xu, P. E. D. Love, Z. Lu and C. Ye, Automated text classification of near-misses from safety reports: An improved deep learning approach, Advanced Engineering Informatics, 2020.</w:t>
      </w:r>
    </w:p>
    <w:p>
      <w:pPr>
        <w:pStyle w:val="ListNumber"/>
      </w:pPr>
      <w:r>
        <w:t>Y. Zhu, H. Liao and D. Huang, Using text mining and multilevel association rules to process and analyze incident reports in China, Accident Analysis &amp; Prevention, 2023.</w:t>
      </w:r>
    </w:p>
    <w:p>
      <w:pPr>
        <w:pStyle w:val="ListNumber"/>
      </w:pPr>
      <w:r>
        <w:t>International Association of Oil &amp; Gas Producers (IOGP), Life-Saving Rules, IOGP Report 459.</w:t>
      </w:r>
    </w:p>
    <w:p>
      <w:pPr>
        <w:pStyle w:val="ListNumber"/>
      </w:pPr>
      <w:r>
        <w:t>SIH 26165, AI/NLP Engine to Detect Serious Injury &amp; Fatality (SIF) Precursors in OIL's Unsafe-Act/Unsafe-Condition and Near-Miss Reports.</w:t>
      </w:r>
    </w:p>
    <w:p>
      <w:pPr>
        <w:pStyle w:val="Heading1"/>
      </w:pPr>
      <w:r>
        <w:t>APPENDIX A — PROJECT STRUCTURE</w:t>
      </w:r>
    </w:p>
    <w:p>
      <w:r>
        <w:t>sif_engine/ — Django configuration</w:t>
        <w:br/>
        <w:t>detector/ — web interface and analysis logic</w:t>
        <w:br/>
        <w:t>ml/ — model training</w:t>
        <w:br/>
        <w:t>data/ — synthetic demonstration data and rule categories</w:t>
        <w:br/>
        <w:t>docs/ — architecture and model notes</w:t>
        <w:br/>
        <w:t>scripts/ — Windows runner and demo inputs</w:t>
        <w:br/>
        <w:t>report/ — project report</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